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D0C2" w14:textId="7245A218" w:rsidR="002D578B" w:rsidRDefault="001F67FD">
      <w:pPr>
        <w:pStyle w:val="Balk1"/>
      </w:pPr>
      <w:r>
        <w:t>Esma Beşik</w:t>
      </w:r>
    </w:p>
    <w:p w14:paraId="2AEB769F" w14:textId="77777777" w:rsidR="002D578B" w:rsidRDefault="00000000">
      <w:r>
        <w:rPr>
          <w:noProof/>
        </w:rPr>
        <w:drawing>
          <wp:inline distT="0" distB="0" distL="0" distR="0" wp14:anchorId="073E5789" wp14:editId="7DB0D498">
            <wp:extent cx="5486400" cy="731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1.11.jpe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28AEE" w14:textId="77777777" w:rsidR="002D578B" w:rsidRDefault="00000000">
      <w:r>
        <w:br w:type="page"/>
      </w:r>
    </w:p>
    <w:p w14:paraId="7C0885C7" w14:textId="77777777" w:rsidR="002D578B" w:rsidRDefault="00000000">
      <w:r>
        <w:rPr>
          <w:noProof/>
        </w:rPr>
        <w:lastRenderedPageBreak/>
        <w:drawing>
          <wp:inline distT="0" distB="0" distL="0" distR="0" wp14:anchorId="03D8C368" wp14:editId="2DCD2DBF">
            <wp:extent cx="5486400" cy="7315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2.02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21C5" w14:textId="77777777" w:rsidR="002D578B" w:rsidRDefault="00000000">
      <w:r>
        <w:br w:type="page"/>
      </w:r>
    </w:p>
    <w:p w14:paraId="3C7973C9" w14:textId="77777777" w:rsidR="002D578B" w:rsidRDefault="00000000">
      <w:r>
        <w:rPr>
          <w:noProof/>
        </w:rPr>
        <w:lastRenderedPageBreak/>
        <w:drawing>
          <wp:inline distT="0" distB="0" distL="0" distR="0" wp14:anchorId="3360BE5F" wp14:editId="21740F04">
            <wp:extent cx="5486400" cy="7315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2.02 (1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AB2E" w14:textId="77777777" w:rsidR="002D578B" w:rsidRDefault="00000000">
      <w:r>
        <w:br w:type="page"/>
      </w:r>
    </w:p>
    <w:p w14:paraId="49C2D04A" w14:textId="77777777" w:rsidR="002D578B" w:rsidRDefault="00000000">
      <w:r>
        <w:rPr>
          <w:noProof/>
        </w:rPr>
        <w:lastRenderedPageBreak/>
        <w:drawing>
          <wp:inline distT="0" distB="0" distL="0" distR="0" wp14:anchorId="7C70D162" wp14:editId="0F1DA101">
            <wp:extent cx="5486400" cy="7315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3.00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72C9" w14:textId="77777777" w:rsidR="002D578B" w:rsidRDefault="00000000">
      <w:r>
        <w:br w:type="page"/>
      </w:r>
    </w:p>
    <w:p w14:paraId="6BE962EE" w14:textId="77777777" w:rsidR="002D578B" w:rsidRDefault="00000000">
      <w:r>
        <w:rPr>
          <w:noProof/>
        </w:rPr>
        <w:lastRenderedPageBreak/>
        <w:drawing>
          <wp:inline distT="0" distB="0" distL="0" distR="0" wp14:anchorId="7EB65556" wp14:editId="33F4CA5D">
            <wp:extent cx="5486400" cy="7315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3.00 (1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54376" w14:textId="77777777" w:rsidR="002D578B" w:rsidRDefault="00000000">
      <w:r>
        <w:br w:type="page"/>
      </w:r>
    </w:p>
    <w:p w14:paraId="5A7A0193" w14:textId="77777777" w:rsidR="002D578B" w:rsidRDefault="00000000">
      <w:r>
        <w:rPr>
          <w:noProof/>
        </w:rPr>
        <w:lastRenderedPageBreak/>
        <w:drawing>
          <wp:inline distT="0" distB="0" distL="0" distR="0" wp14:anchorId="51043105" wp14:editId="28D9617D">
            <wp:extent cx="5486400" cy="7315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3.0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3A0C" w14:textId="77777777" w:rsidR="002D578B" w:rsidRDefault="00000000">
      <w:r>
        <w:br w:type="page"/>
      </w:r>
    </w:p>
    <w:p w14:paraId="7F0EA96F" w14:textId="77777777" w:rsidR="002D578B" w:rsidRDefault="00000000">
      <w:r>
        <w:rPr>
          <w:noProof/>
        </w:rPr>
        <w:lastRenderedPageBreak/>
        <w:drawing>
          <wp:inline distT="0" distB="0" distL="0" distR="0" wp14:anchorId="367DB5A1" wp14:editId="0FADA454">
            <wp:extent cx="5486400" cy="73152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4 at 00.33.01 (1)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07AC" w14:textId="77777777" w:rsidR="002D578B" w:rsidRDefault="00000000">
      <w:r>
        <w:br w:type="page"/>
      </w:r>
    </w:p>
    <w:sectPr w:rsidR="002D57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7368914">
    <w:abstractNumId w:val="8"/>
  </w:num>
  <w:num w:numId="2" w16cid:durableId="1740860966">
    <w:abstractNumId w:val="6"/>
  </w:num>
  <w:num w:numId="3" w16cid:durableId="1476488577">
    <w:abstractNumId w:val="5"/>
  </w:num>
  <w:num w:numId="4" w16cid:durableId="1399741788">
    <w:abstractNumId w:val="4"/>
  </w:num>
  <w:num w:numId="5" w16cid:durableId="556554664">
    <w:abstractNumId w:val="7"/>
  </w:num>
  <w:num w:numId="6" w16cid:durableId="53550745">
    <w:abstractNumId w:val="3"/>
  </w:num>
  <w:num w:numId="7" w16cid:durableId="815224358">
    <w:abstractNumId w:val="2"/>
  </w:num>
  <w:num w:numId="8" w16cid:durableId="1866475630">
    <w:abstractNumId w:val="1"/>
  </w:num>
  <w:num w:numId="9" w16cid:durableId="1363626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7FD"/>
    <w:rsid w:val="0029639D"/>
    <w:rsid w:val="002D578B"/>
    <w:rsid w:val="00326F90"/>
    <w:rsid w:val="007F64C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26C3FE"/>
  <w14:defaultImageDpi w14:val="300"/>
  <w15:docId w15:val="{28A55776-438B-4FCE-8A08-807D66CF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irem beşik</cp:lastModifiedBy>
  <cp:revision>2</cp:revision>
  <dcterms:created xsi:type="dcterms:W3CDTF">2026-02-23T21:41:00Z</dcterms:created>
  <dcterms:modified xsi:type="dcterms:W3CDTF">2026-02-23T21:41:00Z</dcterms:modified>
  <cp:category/>
</cp:coreProperties>
</file>